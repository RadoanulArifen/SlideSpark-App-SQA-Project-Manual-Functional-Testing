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67ED" w14:textId="77777777" w:rsidR="00B534B4" w:rsidRPr="00C13824" w:rsidRDefault="00000000" w:rsidP="00C13824">
      <w:pPr>
        <w:pStyle w:val="Heading1"/>
        <w:jc w:val="both"/>
        <w:rPr>
          <w:color w:val="auto"/>
        </w:rPr>
      </w:pPr>
      <w:r w:rsidRPr="00C13824">
        <w:rPr>
          <w:color w:val="auto"/>
        </w:rPr>
        <w:t>SlideSpark — Test Plan (v1)</w:t>
      </w:r>
    </w:p>
    <w:p w14:paraId="41D8DFF1" w14:textId="77777777" w:rsidR="00B534B4" w:rsidRPr="00C13824" w:rsidRDefault="00000000" w:rsidP="00C13824">
      <w:pPr>
        <w:jc w:val="both"/>
      </w:pPr>
      <w:r w:rsidRPr="00C13824">
        <w:t>App: SlideSpark</w:t>
      </w:r>
    </w:p>
    <w:p w14:paraId="3813E94F" w14:textId="77777777" w:rsidR="00B534B4" w:rsidRPr="00C13824" w:rsidRDefault="00000000" w:rsidP="00C13824">
      <w:pPr>
        <w:jc w:val="both"/>
      </w:pPr>
      <w:r w:rsidRPr="00C13824">
        <w:t>Prepared by: Arifen</w:t>
      </w:r>
    </w:p>
    <w:p w14:paraId="6EEA3D7C" w14:textId="77777777" w:rsidR="00B534B4" w:rsidRPr="00C13824" w:rsidRDefault="00000000" w:rsidP="00C13824">
      <w:pPr>
        <w:jc w:val="both"/>
      </w:pPr>
      <w:r w:rsidRPr="00C13824">
        <w:t>Role: SQA Engineer</w:t>
      </w:r>
    </w:p>
    <w:p w14:paraId="2B45AA52" w14:textId="77777777" w:rsidR="00B534B4" w:rsidRPr="00C13824" w:rsidRDefault="00000000" w:rsidP="00C13824">
      <w:pPr>
        <w:jc w:val="both"/>
      </w:pPr>
      <w:r w:rsidRPr="00C13824">
        <w:t>Date: 2025-11-12</w:t>
      </w:r>
    </w:p>
    <w:p w14:paraId="2AA3D166" w14:textId="77777777" w:rsidR="00B534B4" w:rsidRPr="00C13824" w:rsidRDefault="00B534B4" w:rsidP="00C13824">
      <w:pPr>
        <w:jc w:val="both"/>
      </w:pPr>
    </w:p>
    <w:p w14:paraId="69A50613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1. Project Overview</w:t>
      </w:r>
    </w:p>
    <w:p w14:paraId="7AE706CD" w14:textId="77777777" w:rsidR="00B534B4" w:rsidRPr="00C13824" w:rsidRDefault="00000000" w:rsidP="00C13824">
      <w:pPr>
        <w:jc w:val="both"/>
      </w:pPr>
      <w:r w:rsidRPr="00C13824">
        <w:t>SlideSpark is a mobile app that lets students browse departments and courses, view and favourite/share course slides, and upload course slides (PDF/PPTX) to the community. This test plan describes the strategy, scope, objectives, environment and approach to validate SlideSpark’s functionality, usability, reliability and security.</w:t>
      </w:r>
    </w:p>
    <w:p w14:paraId="0BFCE900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2. Objectives</w:t>
      </w:r>
    </w:p>
    <w:p w14:paraId="008368AA" w14:textId="77777777" w:rsidR="00B534B4" w:rsidRPr="00C13824" w:rsidRDefault="00000000" w:rsidP="00C13824">
      <w:pPr>
        <w:jc w:val="both"/>
      </w:pPr>
      <w:r w:rsidRPr="00C13824">
        <w:t>• Verify core user flows (Google login, browse departments/courses, upload files, profile management).</w:t>
      </w:r>
    </w:p>
    <w:p w14:paraId="4C52F60F" w14:textId="77777777" w:rsidR="00B534B4" w:rsidRPr="00C13824" w:rsidRDefault="00000000" w:rsidP="00C13824">
      <w:pPr>
        <w:jc w:val="both"/>
      </w:pPr>
      <w:r w:rsidRPr="00C13824">
        <w:t>• Validate search and navigation behavior.</w:t>
      </w:r>
    </w:p>
    <w:p w14:paraId="25B66F0D" w14:textId="77777777" w:rsidR="00B534B4" w:rsidRPr="00C13824" w:rsidRDefault="00000000" w:rsidP="00C13824">
      <w:pPr>
        <w:jc w:val="both"/>
      </w:pPr>
      <w:r w:rsidRPr="00C13824">
        <w:t>• Ensure file upload validation (file type/size) and secure handling.</w:t>
      </w:r>
    </w:p>
    <w:p w14:paraId="62CEFD3E" w14:textId="77777777" w:rsidR="00B534B4" w:rsidRPr="00C13824" w:rsidRDefault="00000000" w:rsidP="00C13824">
      <w:pPr>
        <w:jc w:val="both"/>
      </w:pPr>
      <w:r w:rsidRPr="00C13824">
        <w:t>• Confirm basic accessibility and UI consistency across devices.</w:t>
      </w:r>
    </w:p>
    <w:p w14:paraId="39D62437" w14:textId="77777777" w:rsidR="00B534B4" w:rsidRPr="00C13824" w:rsidRDefault="00000000" w:rsidP="00C13824">
      <w:pPr>
        <w:jc w:val="both"/>
      </w:pPr>
      <w:r w:rsidRPr="00C13824">
        <w:t>• Provide a prioritized list of tests to automate (smoke/regression).</w:t>
      </w:r>
    </w:p>
    <w:p w14:paraId="67383303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3. Scope</w:t>
      </w:r>
    </w:p>
    <w:p w14:paraId="7209DC8B" w14:textId="77777777" w:rsidR="00B534B4" w:rsidRPr="00C13824" w:rsidRDefault="00000000" w:rsidP="00C13824">
      <w:pPr>
        <w:jc w:val="both"/>
      </w:pPr>
      <w:r w:rsidRPr="00C13824">
        <w:t>In-scope:</w:t>
      </w:r>
    </w:p>
    <w:p w14:paraId="7F5EB442" w14:textId="77777777" w:rsidR="00B534B4" w:rsidRPr="00C13824" w:rsidRDefault="00000000" w:rsidP="00C13824">
      <w:pPr>
        <w:jc w:val="both"/>
      </w:pPr>
      <w:r w:rsidRPr="00C13824">
        <w:t>• Login (Google Sign-In) and session management</w:t>
      </w:r>
    </w:p>
    <w:p w14:paraId="6F363A3D" w14:textId="77777777" w:rsidR="00B534B4" w:rsidRPr="00C13824" w:rsidRDefault="00000000" w:rsidP="00C13824">
      <w:pPr>
        <w:jc w:val="both"/>
      </w:pPr>
      <w:r w:rsidRPr="00C13824">
        <w:t>• Navigation drawer and menu actions (Departments, Profile, Upload File, Rate &amp; Review, Developers, Telegram)</w:t>
      </w:r>
    </w:p>
    <w:p w14:paraId="0E653684" w14:textId="77777777" w:rsidR="00B534B4" w:rsidRPr="00C13824" w:rsidRDefault="00000000" w:rsidP="00C13824">
      <w:pPr>
        <w:jc w:val="both"/>
      </w:pPr>
      <w:r w:rsidRPr="00C13824">
        <w:t>• Department List &amp; Search</w:t>
      </w:r>
    </w:p>
    <w:p w14:paraId="5BE91F46" w14:textId="77777777" w:rsidR="00B534B4" w:rsidRPr="00C13824" w:rsidRDefault="00000000" w:rsidP="00C13824">
      <w:pPr>
        <w:jc w:val="both"/>
      </w:pPr>
      <w:r w:rsidRPr="00C13824">
        <w:t>• Course List (favorite, share, external link)</w:t>
      </w:r>
    </w:p>
    <w:p w14:paraId="1961988C" w14:textId="77777777" w:rsidR="00B534B4" w:rsidRPr="00C13824" w:rsidRDefault="00000000" w:rsidP="00C13824">
      <w:pPr>
        <w:jc w:val="both"/>
      </w:pPr>
      <w:r w:rsidRPr="00C13824">
        <w:t>• Upload File (dept selector, course name, file picker, validation, upload flow)</w:t>
      </w:r>
    </w:p>
    <w:p w14:paraId="5025FDB6" w14:textId="77777777" w:rsidR="00B534B4" w:rsidRPr="00C13824" w:rsidRDefault="00000000" w:rsidP="00C13824">
      <w:pPr>
        <w:jc w:val="both"/>
      </w:pPr>
      <w:r w:rsidRPr="00C13824">
        <w:t>• Rate &amp; Review modal</w:t>
      </w:r>
    </w:p>
    <w:p w14:paraId="5C831A90" w14:textId="77777777" w:rsidR="00B534B4" w:rsidRPr="00C13824" w:rsidRDefault="00000000" w:rsidP="00C13824">
      <w:pPr>
        <w:jc w:val="both"/>
      </w:pPr>
      <w:r w:rsidRPr="00C13824">
        <w:t>• Profile (view, sign out, request deletion)</w:t>
      </w:r>
    </w:p>
    <w:p w14:paraId="2C9EF249" w14:textId="77777777" w:rsidR="00B534B4" w:rsidRPr="00C13824" w:rsidRDefault="00000000" w:rsidP="00C13824">
      <w:pPr>
        <w:jc w:val="both"/>
      </w:pPr>
      <w:r w:rsidRPr="00C13824">
        <w:lastRenderedPageBreak/>
        <w:t>• Basic accessibility, offline behavior and performance</w:t>
      </w:r>
    </w:p>
    <w:p w14:paraId="68C1AA8A" w14:textId="77777777" w:rsidR="00B534B4" w:rsidRPr="00C13824" w:rsidRDefault="00000000" w:rsidP="00C13824">
      <w:pPr>
        <w:jc w:val="both"/>
      </w:pPr>
      <w:r w:rsidRPr="00C13824">
        <w:t>Out-of-scope (v1):</w:t>
      </w:r>
    </w:p>
    <w:p w14:paraId="68B87009" w14:textId="77777777" w:rsidR="00B534B4" w:rsidRPr="00C13824" w:rsidRDefault="00000000" w:rsidP="00C13824">
      <w:pPr>
        <w:jc w:val="both"/>
      </w:pPr>
      <w:r w:rsidRPr="00C13824">
        <w:t>• Full backend stress testing (only basic upload and response behavior tested)</w:t>
      </w:r>
    </w:p>
    <w:p w14:paraId="06AEE56F" w14:textId="77777777" w:rsidR="00B534B4" w:rsidRPr="00C13824" w:rsidRDefault="00000000" w:rsidP="00C13824">
      <w:pPr>
        <w:jc w:val="both"/>
      </w:pPr>
      <w:r w:rsidRPr="00C13824">
        <w:t>• Deep security penetration testing (can be added later)</w:t>
      </w:r>
    </w:p>
    <w:p w14:paraId="7EA496D5" w14:textId="77777777" w:rsidR="00B534B4" w:rsidRPr="00C13824" w:rsidRDefault="00000000" w:rsidP="00C13824">
      <w:pPr>
        <w:jc w:val="both"/>
      </w:pPr>
      <w:r w:rsidRPr="00C13824">
        <w:t>• Large-scale device farm runs (optional later via Firebase Test Lab)</w:t>
      </w:r>
    </w:p>
    <w:p w14:paraId="0B3B5C79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4. Modules to be Tested</w:t>
      </w:r>
    </w:p>
    <w:p w14:paraId="7F57416E" w14:textId="77777777" w:rsidR="00B534B4" w:rsidRPr="00C13824" w:rsidRDefault="00000000" w:rsidP="00C13824">
      <w:pPr>
        <w:jc w:val="both"/>
      </w:pPr>
      <w:r w:rsidRPr="00C13824">
        <w:t>• Authentication &amp; Session</w:t>
      </w:r>
    </w:p>
    <w:p w14:paraId="517610FF" w14:textId="77777777" w:rsidR="00B534B4" w:rsidRPr="00C13824" w:rsidRDefault="00000000" w:rsidP="00C13824">
      <w:pPr>
        <w:jc w:val="both"/>
      </w:pPr>
      <w:r w:rsidRPr="00C13824">
        <w:t>• Navigation Drawer &amp; Menu</w:t>
      </w:r>
    </w:p>
    <w:p w14:paraId="3976E02D" w14:textId="77777777" w:rsidR="00B534B4" w:rsidRPr="00C13824" w:rsidRDefault="00000000" w:rsidP="00C13824">
      <w:pPr>
        <w:jc w:val="both"/>
      </w:pPr>
      <w:r w:rsidRPr="00C13824">
        <w:t>• Departments (list, search, navigation)</w:t>
      </w:r>
    </w:p>
    <w:p w14:paraId="2082FA83" w14:textId="77777777" w:rsidR="00B534B4" w:rsidRPr="00C13824" w:rsidRDefault="00000000" w:rsidP="00C13824">
      <w:pPr>
        <w:jc w:val="both"/>
      </w:pPr>
      <w:r w:rsidRPr="00C13824">
        <w:t>• Courses (listing, favorite, share, external/open-in-browser)</w:t>
      </w:r>
    </w:p>
    <w:p w14:paraId="5BD13719" w14:textId="77777777" w:rsidR="00B534B4" w:rsidRPr="00C13824" w:rsidRDefault="00000000" w:rsidP="00C13824">
      <w:pPr>
        <w:jc w:val="both"/>
      </w:pPr>
      <w:r w:rsidRPr="00C13824">
        <w:t>• Upload File page (validation &amp; upload flow)</w:t>
      </w:r>
    </w:p>
    <w:p w14:paraId="043BAD2D" w14:textId="77777777" w:rsidR="00B534B4" w:rsidRPr="00C13824" w:rsidRDefault="00000000" w:rsidP="00C13824">
      <w:pPr>
        <w:jc w:val="both"/>
      </w:pPr>
      <w:r w:rsidRPr="00C13824">
        <w:t>• Profile &amp; Account actions</w:t>
      </w:r>
    </w:p>
    <w:p w14:paraId="006F4AD4" w14:textId="77777777" w:rsidR="00B534B4" w:rsidRPr="00C13824" w:rsidRDefault="00000000" w:rsidP="00C13824">
      <w:pPr>
        <w:jc w:val="both"/>
      </w:pPr>
      <w:r w:rsidRPr="00C13824">
        <w:t>• Rate &amp; Review dialog</w:t>
      </w:r>
    </w:p>
    <w:p w14:paraId="48965253" w14:textId="77777777" w:rsidR="00B534B4" w:rsidRPr="00C13824" w:rsidRDefault="00000000" w:rsidP="00C13824">
      <w:pPr>
        <w:jc w:val="both"/>
      </w:pPr>
      <w:r w:rsidRPr="00C13824">
        <w:t>• Accessibility &amp; Localization basics</w:t>
      </w:r>
    </w:p>
    <w:p w14:paraId="49E1138B" w14:textId="77777777" w:rsidR="00B534B4" w:rsidRPr="00C13824" w:rsidRDefault="00000000" w:rsidP="00C13824">
      <w:pPr>
        <w:jc w:val="both"/>
      </w:pPr>
      <w:r w:rsidRPr="00C13824">
        <w:t>• Error/edge cases: network loss, malformed backend response</w:t>
      </w:r>
    </w:p>
    <w:p w14:paraId="5AB7952F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5. Types of Testing</w:t>
      </w:r>
    </w:p>
    <w:p w14:paraId="4FE3162C" w14:textId="77777777" w:rsidR="00B534B4" w:rsidRPr="00C13824" w:rsidRDefault="00000000" w:rsidP="00C13824">
      <w:pPr>
        <w:jc w:val="both"/>
      </w:pPr>
      <w:r w:rsidRPr="00C13824">
        <w:t>• Functional — core features &amp; negative cases</w:t>
      </w:r>
    </w:p>
    <w:p w14:paraId="55D6779D" w14:textId="77777777" w:rsidR="00B534B4" w:rsidRPr="00C13824" w:rsidRDefault="00000000" w:rsidP="00C13824">
      <w:pPr>
        <w:jc w:val="both"/>
      </w:pPr>
      <w:r w:rsidRPr="00C13824">
        <w:t>• UI/UX — look-and-feel, responsiveness, visual alignment</w:t>
      </w:r>
    </w:p>
    <w:p w14:paraId="1FB7B5E0" w14:textId="77777777" w:rsidR="00B534B4" w:rsidRPr="00C13824" w:rsidRDefault="00000000" w:rsidP="00C13824">
      <w:pPr>
        <w:jc w:val="both"/>
      </w:pPr>
      <w:r w:rsidRPr="00C13824">
        <w:t>• Compatibility — Android API levels and common screen sizes (low-end to high-end)</w:t>
      </w:r>
    </w:p>
    <w:p w14:paraId="65C9252B" w14:textId="77777777" w:rsidR="00B534B4" w:rsidRPr="00C13824" w:rsidRDefault="00000000" w:rsidP="00C13824">
      <w:pPr>
        <w:jc w:val="both"/>
      </w:pPr>
      <w:r w:rsidRPr="00C13824">
        <w:t>• Regression &amp; Smoke — essential checks per build</w:t>
      </w:r>
    </w:p>
    <w:p w14:paraId="70A3D7CE" w14:textId="77777777" w:rsidR="00B534B4" w:rsidRPr="00C13824" w:rsidRDefault="00000000" w:rsidP="00C13824">
      <w:pPr>
        <w:jc w:val="both"/>
      </w:pPr>
      <w:r w:rsidRPr="00C13824">
        <w:t>• Accessibility — TalkBack, focus order, font scaling</w:t>
      </w:r>
    </w:p>
    <w:p w14:paraId="589AFD55" w14:textId="77777777" w:rsidR="00B534B4" w:rsidRPr="00C13824" w:rsidRDefault="00000000" w:rsidP="00C13824">
      <w:pPr>
        <w:jc w:val="both"/>
      </w:pPr>
      <w:r w:rsidRPr="00C13824">
        <w:t>• Performance (basic) — screen load times, upload responsiveness</w:t>
      </w:r>
    </w:p>
    <w:p w14:paraId="4CF59DB0" w14:textId="77777777" w:rsidR="00B534B4" w:rsidRPr="00C13824" w:rsidRDefault="00000000" w:rsidP="00C13824">
      <w:pPr>
        <w:jc w:val="both"/>
      </w:pPr>
      <w:r w:rsidRPr="00C13824">
        <w:t>• Integration — Google sign-in flows, external intents (Telegram, Play Store/open link)</w:t>
      </w:r>
    </w:p>
    <w:p w14:paraId="05AF53CA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6. Test Approach</w:t>
      </w:r>
    </w:p>
    <w:p w14:paraId="322E209C" w14:textId="77777777" w:rsidR="00B534B4" w:rsidRPr="00C13824" w:rsidRDefault="00000000" w:rsidP="00C13824">
      <w:pPr>
        <w:jc w:val="both"/>
      </w:pPr>
      <w:r w:rsidRPr="00C13824">
        <w:t xml:space="preserve">• Manual test execution for </w:t>
      </w:r>
      <w:proofErr w:type="gramStart"/>
      <w:r w:rsidRPr="00C13824">
        <w:t>exploratory</w:t>
      </w:r>
      <w:proofErr w:type="gramEnd"/>
      <w:r w:rsidRPr="00C13824">
        <w:t xml:space="preserve"> and UI-heavy flows.</w:t>
      </w:r>
    </w:p>
    <w:p w14:paraId="2EA5CB4D" w14:textId="77777777" w:rsidR="00B534B4" w:rsidRPr="00C13824" w:rsidRDefault="00000000" w:rsidP="00C13824">
      <w:pPr>
        <w:jc w:val="both"/>
      </w:pPr>
      <w:r w:rsidRPr="00C13824">
        <w:t>• Automate smoke and regression-critical flows using Espresso (Android-first). Appium if multi-platform later.</w:t>
      </w:r>
    </w:p>
    <w:p w14:paraId="29751F84" w14:textId="77777777" w:rsidR="00B534B4" w:rsidRPr="00C13824" w:rsidRDefault="00000000" w:rsidP="00C13824">
      <w:pPr>
        <w:jc w:val="both"/>
      </w:pPr>
      <w:r w:rsidRPr="00C13824">
        <w:lastRenderedPageBreak/>
        <w:t>• Use mocked backend responses for error cases (expired token, malformed JSON, upload errors).</w:t>
      </w:r>
    </w:p>
    <w:p w14:paraId="0D46DCEE" w14:textId="77777777" w:rsidR="00B534B4" w:rsidRPr="00C13824" w:rsidRDefault="00000000" w:rsidP="00C13824">
      <w:pPr>
        <w:jc w:val="both"/>
      </w:pPr>
      <w:r w:rsidRPr="00C13824">
        <w:t>• Log defects in issue tracker (Jira/Trello/GitHub) with device/OS/build details and screenshots.</w:t>
      </w:r>
    </w:p>
    <w:p w14:paraId="72963EFF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7. Test Environment</w:t>
      </w:r>
    </w:p>
    <w:p w14:paraId="08FBA0BF" w14:textId="77777777" w:rsidR="00B534B4" w:rsidRPr="00C13824" w:rsidRDefault="00000000" w:rsidP="00C13824">
      <w:pPr>
        <w:jc w:val="both"/>
      </w:pPr>
      <w:r w:rsidRPr="00C13824">
        <w:t>• Physical devices: low-end (~2GB), mid-range, flagship (various screen sizes)</w:t>
      </w:r>
    </w:p>
    <w:p w14:paraId="38526646" w14:textId="77777777" w:rsidR="00B534B4" w:rsidRPr="00C13824" w:rsidRDefault="00000000" w:rsidP="00C13824">
      <w:pPr>
        <w:jc w:val="both"/>
      </w:pPr>
      <w:r w:rsidRPr="00C13824">
        <w:t>• Emulators: API 24 → API 33 (representative)</w:t>
      </w:r>
    </w:p>
    <w:p w14:paraId="4C2A6FAF" w14:textId="77777777" w:rsidR="00B534B4" w:rsidRPr="00C13824" w:rsidRDefault="00000000" w:rsidP="00C13824">
      <w:pPr>
        <w:jc w:val="both"/>
      </w:pPr>
      <w:r w:rsidRPr="00C13824">
        <w:t>• Network states: Wi-Fi, Mobile data, Airplane mode, Throttled network (latency)</w:t>
      </w:r>
    </w:p>
    <w:p w14:paraId="130B67C4" w14:textId="77777777" w:rsidR="00B534B4" w:rsidRPr="00C13824" w:rsidRDefault="00000000" w:rsidP="00C13824">
      <w:pPr>
        <w:jc w:val="both"/>
      </w:pPr>
      <w:r w:rsidRPr="00C13824">
        <w:t>• Accounts: 2+ Google test accounts (valid, revoked/expired)</w:t>
      </w:r>
    </w:p>
    <w:p w14:paraId="37987FDA" w14:textId="77777777" w:rsidR="00B534B4" w:rsidRPr="00C13824" w:rsidRDefault="00000000" w:rsidP="00C13824">
      <w:pPr>
        <w:jc w:val="both"/>
      </w:pPr>
      <w:r w:rsidRPr="00C13824">
        <w:t>• Tools: Android Studio / adb / logcat, Espresso, Appium (optional), Firebase Test Lab (optional), Postman / Mock server</w:t>
      </w:r>
    </w:p>
    <w:p w14:paraId="706DAA21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8. Entry &amp; Exit Criteria</w:t>
      </w:r>
    </w:p>
    <w:p w14:paraId="3A24AF52" w14:textId="77777777" w:rsidR="00B534B4" w:rsidRPr="00C13824" w:rsidRDefault="00000000" w:rsidP="00C13824">
      <w:pPr>
        <w:jc w:val="both"/>
      </w:pPr>
      <w:r w:rsidRPr="00C13824">
        <w:t>Entry Criteria:</w:t>
      </w:r>
    </w:p>
    <w:p w14:paraId="2C66B608" w14:textId="77777777" w:rsidR="00B534B4" w:rsidRPr="00C13824" w:rsidRDefault="00000000" w:rsidP="00C13824">
      <w:pPr>
        <w:jc w:val="both"/>
      </w:pPr>
      <w:r w:rsidRPr="00C13824">
        <w:t>• Signed APK (debug/release) available</w:t>
      </w:r>
    </w:p>
    <w:p w14:paraId="7B621131" w14:textId="77777777" w:rsidR="00B534B4" w:rsidRPr="00C13824" w:rsidRDefault="00000000" w:rsidP="00C13824">
      <w:pPr>
        <w:jc w:val="both"/>
      </w:pPr>
      <w:r w:rsidRPr="00C13824">
        <w:t>• Test accounts &amp; test data ready</w:t>
      </w:r>
    </w:p>
    <w:p w14:paraId="7C3A7F28" w14:textId="77777777" w:rsidR="00B534B4" w:rsidRPr="00C13824" w:rsidRDefault="00000000" w:rsidP="00C13824">
      <w:pPr>
        <w:jc w:val="both"/>
      </w:pPr>
      <w:r w:rsidRPr="00C13824">
        <w:t>• Basic backend connectivity (or mocks for offline test)</w:t>
      </w:r>
    </w:p>
    <w:p w14:paraId="6B2D1332" w14:textId="77777777" w:rsidR="00B534B4" w:rsidRPr="00C13824" w:rsidRDefault="00000000" w:rsidP="00C13824">
      <w:pPr>
        <w:jc w:val="both"/>
      </w:pPr>
      <w:r w:rsidRPr="00C13824">
        <w:t>Exit Criteria:</w:t>
      </w:r>
    </w:p>
    <w:p w14:paraId="3B465422" w14:textId="77777777" w:rsidR="00B534B4" w:rsidRPr="00C13824" w:rsidRDefault="00000000" w:rsidP="00C13824">
      <w:pPr>
        <w:jc w:val="both"/>
      </w:pPr>
      <w:r w:rsidRPr="00C13824">
        <w:t>• All P0/P1 defects resolved &amp; re-tested</w:t>
      </w:r>
    </w:p>
    <w:p w14:paraId="141676A5" w14:textId="77777777" w:rsidR="00B534B4" w:rsidRPr="00C13824" w:rsidRDefault="00000000" w:rsidP="00C13824">
      <w:pPr>
        <w:jc w:val="both"/>
      </w:pPr>
      <w:r w:rsidRPr="00C13824">
        <w:t>• Smoke tests pass for the build</w:t>
      </w:r>
    </w:p>
    <w:p w14:paraId="3CD246B2" w14:textId="77777777" w:rsidR="00B534B4" w:rsidRPr="00C13824" w:rsidRDefault="00000000" w:rsidP="00C13824">
      <w:pPr>
        <w:jc w:val="both"/>
      </w:pPr>
      <w:r w:rsidRPr="00C13824">
        <w:t>• Test summary report delivered</w:t>
      </w:r>
    </w:p>
    <w:p w14:paraId="69EF01B0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9. Test Deliverables</w:t>
      </w:r>
    </w:p>
    <w:p w14:paraId="1120B3C7" w14:textId="77777777" w:rsidR="00B534B4" w:rsidRPr="00C13824" w:rsidRDefault="00000000" w:rsidP="00C13824">
      <w:pPr>
        <w:jc w:val="both"/>
      </w:pPr>
      <w:r w:rsidRPr="00C13824">
        <w:t>• This Test Plan document</w:t>
      </w:r>
    </w:p>
    <w:p w14:paraId="2E9D8FEB" w14:textId="77777777" w:rsidR="00B534B4" w:rsidRPr="00C13824" w:rsidRDefault="00000000" w:rsidP="00C13824">
      <w:pPr>
        <w:jc w:val="both"/>
      </w:pPr>
      <w:r w:rsidRPr="00C13824">
        <w:t>• Test Cases (CSV / Excel) — mapped to features/screens</w:t>
      </w:r>
    </w:p>
    <w:p w14:paraId="6DA6EDCE" w14:textId="77777777" w:rsidR="00B534B4" w:rsidRPr="00C13824" w:rsidRDefault="00000000" w:rsidP="00C13824">
      <w:pPr>
        <w:jc w:val="both"/>
      </w:pPr>
      <w:r w:rsidRPr="00C13824">
        <w:t>• Bug Report log (with reproducer steps &amp; screenshots)</w:t>
      </w:r>
    </w:p>
    <w:p w14:paraId="37FDE3F5" w14:textId="77777777" w:rsidR="00B534B4" w:rsidRPr="00C13824" w:rsidRDefault="00000000" w:rsidP="00C13824">
      <w:pPr>
        <w:jc w:val="both"/>
      </w:pPr>
      <w:r w:rsidRPr="00C13824">
        <w:t>• Test Execution Report (pass/fail counts)</w:t>
      </w:r>
    </w:p>
    <w:p w14:paraId="221F0C0B" w14:textId="77777777" w:rsidR="00B534B4" w:rsidRPr="00C13824" w:rsidRDefault="00000000" w:rsidP="00C13824">
      <w:pPr>
        <w:jc w:val="both"/>
      </w:pPr>
      <w:r w:rsidRPr="00C13824">
        <w:t>• Automation scripts for smoke tests (Espresso/Appium) — optional</w:t>
      </w:r>
    </w:p>
    <w:p w14:paraId="1C1DB3E7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10. Priority / Risk Areas</w:t>
      </w:r>
    </w:p>
    <w:p w14:paraId="3A8B5758" w14:textId="77777777" w:rsidR="00B534B4" w:rsidRPr="00C13824" w:rsidRDefault="00000000" w:rsidP="00C13824">
      <w:pPr>
        <w:jc w:val="both"/>
      </w:pPr>
      <w:r w:rsidRPr="00C13824">
        <w:t>P0 (Critical): Authentication, token handling/storage, upload acceptance/rejection rules, app crashes.</w:t>
      </w:r>
    </w:p>
    <w:p w14:paraId="0EA2AE2D" w14:textId="77777777" w:rsidR="00B534B4" w:rsidRPr="00C13824" w:rsidRDefault="00000000" w:rsidP="00C13824">
      <w:pPr>
        <w:jc w:val="both"/>
      </w:pPr>
      <w:r w:rsidRPr="00C13824">
        <w:t>P1 (High): Search/filter behavior, navigation between screens, favorite/share actions.</w:t>
      </w:r>
    </w:p>
    <w:p w14:paraId="1200BAB5" w14:textId="77777777" w:rsidR="00B534B4" w:rsidRPr="00C13824" w:rsidRDefault="00000000" w:rsidP="00C13824">
      <w:pPr>
        <w:jc w:val="both"/>
      </w:pPr>
      <w:r w:rsidRPr="00C13824">
        <w:lastRenderedPageBreak/>
        <w:t>P2 (Medium): Accessibility, localization, UI polish.</w:t>
      </w:r>
    </w:p>
    <w:p w14:paraId="41077ABC" w14:textId="77777777" w:rsidR="00B534B4" w:rsidRPr="00C13824" w:rsidRDefault="00000000" w:rsidP="00C13824">
      <w:pPr>
        <w:jc w:val="both"/>
      </w:pPr>
      <w:r w:rsidRPr="00C13824">
        <w:t>P3 (Low): Analytics events, non-blocking cosmetic issues.</w:t>
      </w:r>
    </w:p>
    <w:p w14:paraId="56FC54FD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11. Smoke Test Suite (run on every build)</w:t>
      </w:r>
    </w:p>
    <w:p w14:paraId="29554DD2" w14:textId="77777777" w:rsidR="00B534B4" w:rsidRPr="00C13824" w:rsidRDefault="00000000" w:rsidP="00C13824">
      <w:r w:rsidRPr="00C13824">
        <w:t>S01 — Launch app (logo + sign-in visible)</w:t>
      </w:r>
      <w:r w:rsidRPr="00C13824">
        <w:br/>
        <w:t>S02 — Google Sign-In successful login → Department List loads</w:t>
      </w:r>
      <w:r w:rsidRPr="00C13824">
        <w:br/>
        <w:t>S03 — Open navigation drawer (hamburger) → menu visible</w:t>
      </w:r>
      <w:r w:rsidRPr="00C13824">
        <w:br/>
        <w:t>S04 — Search department (e.g., “CSE”) → filtered results</w:t>
      </w:r>
      <w:r w:rsidRPr="00C13824">
        <w:br/>
        <w:t>S05 — Open Department → Course List loads</w:t>
      </w:r>
      <w:r w:rsidRPr="00C13824">
        <w:br/>
        <w:t>S06 — Course favorite toggles &amp; persists across session restart</w:t>
      </w:r>
      <w:r w:rsidRPr="00C13824">
        <w:br/>
        <w:t>S07 — Course share opens system share sheet</w:t>
      </w:r>
      <w:r w:rsidRPr="00C13824">
        <w:br/>
        <w:t>S08 — Upload File basic flow (select dept, enter course name, pick valid PDF ≤10MB) → success message</w:t>
      </w:r>
      <w:r w:rsidRPr="00C13824">
        <w:br/>
        <w:t>S09 — Profile view &amp; Sign Out → returns to login</w:t>
      </w:r>
      <w:r w:rsidRPr="00C13824">
        <w:br/>
        <w:t>S10 — Rate modal opens and submit/cancel work</w:t>
      </w:r>
      <w:r w:rsidRPr="00C13824">
        <w:br/>
      </w:r>
    </w:p>
    <w:p w14:paraId="489737F2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12. Example Test Cases (concise)</w:t>
      </w:r>
    </w:p>
    <w:p w14:paraId="6C4A23C4" w14:textId="77777777" w:rsidR="00B534B4" w:rsidRPr="00C13824" w:rsidRDefault="00000000" w:rsidP="00C13824">
      <w:pPr>
        <w:jc w:val="both"/>
      </w:pPr>
      <w:r w:rsidRPr="00C13824">
        <w:t>The following rows can be copied into Excel with additional columns (Actual Result, Environment, Priority, Severity, Status, Notes).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529"/>
        <w:gridCol w:w="1234"/>
        <w:gridCol w:w="1247"/>
        <w:gridCol w:w="1234"/>
      </w:tblGrid>
      <w:tr w:rsidR="00C13824" w:rsidRPr="00C13824" w14:paraId="48732525" w14:textId="77777777" w:rsidTr="00C13824">
        <w:tc>
          <w:tcPr>
            <w:tcW w:w="1234" w:type="dxa"/>
          </w:tcPr>
          <w:p w14:paraId="734B02C5" w14:textId="77777777" w:rsidR="00B534B4" w:rsidRPr="00C13824" w:rsidRDefault="00000000" w:rsidP="00C13824">
            <w:pPr>
              <w:jc w:val="both"/>
            </w:pPr>
            <w:r w:rsidRPr="00C13824">
              <w:t>ID</w:t>
            </w:r>
          </w:p>
        </w:tc>
        <w:tc>
          <w:tcPr>
            <w:tcW w:w="1234" w:type="dxa"/>
          </w:tcPr>
          <w:p w14:paraId="1FB6476A" w14:textId="77777777" w:rsidR="00B534B4" w:rsidRPr="00C13824" w:rsidRDefault="00000000" w:rsidP="00C13824">
            <w:pPr>
              <w:jc w:val="both"/>
            </w:pPr>
            <w:r w:rsidRPr="00C13824">
              <w:t>Feature</w:t>
            </w:r>
          </w:p>
        </w:tc>
        <w:tc>
          <w:tcPr>
            <w:tcW w:w="1234" w:type="dxa"/>
          </w:tcPr>
          <w:p w14:paraId="2EDE6D20" w14:textId="77777777" w:rsidR="00B534B4" w:rsidRPr="00C13824" w:rsidRDefault="00000000" w:rsidP="00C13824">
            <w:pPr>
              <w:jc w:val="both"/>
            </w:pPr>
            <w:r w:rsidRPr="00C13824">
              <w:t>Scenario</w:t>
            </w:r>
          </w:p>
        </w:tc>
        <w:tc>
          <w:tcPr>
            <w:tcW w:w="1234" w:type="dxa"/>
          </w:tcPr>
          <w:p w14:paraId="260D2045" w14:textId="77777777" w:rsidR="00B534B4" w:rsidRPr="00C13824" w:rsidRDefault="00000000" w:rsidP="00C13824">
            <w:pPr>
              <w:jc w:val="both"/>
            </w:pPr>
            <w:r w:rsidRPr="00C13824">
              <w:t>Preconditions</w:t>
            </w:r>
          </w:p>
        </w:tc>
        <w:tc>
          <w:tcPr>
            <w:tcW w:w="1234" w:type="dxa"/>
          </w:tcPr>
          <w:p w14:paraId="609BC105" w14:textId="77777777" w:rsidR="00B534B4" w:rsidRPr="00C13824" w:rsidRDefault="00000000" w:rsidP="00C13824">
            <w:pPr>
              <w:jc w:val="both"/>
            </w:pPr>
            <w:r w:rsidRPr="00C13824">
              <w:t>Steps</w:t>
            </w:r>
          </w:p>
        </w:tc>
        <w:tc>
          <w:tcPr>
            <w:tcW w:w="1234" w:type="dxa"/>
          </w:tcPr>
          <w:p w14:paraId="5248C15F" w14:textId="77777777" w:rsidR="00B534B4" w:rsidRPr="00C13824" w:rsidRDefault="00000000" w:rsidP="00C13824">
            <w:pPr>
              <w:jc w:val="both"/>
            </w:pPr>
            <w:r w:rsidRPr="00C13824">
              <w:t>Input</w:t>
            </w:r>
          </w:p>
        </w:tc>
        <w:tc>
          <w:tcPr>
            <w:tcW w:w="1234" w:type="dxa"/>
          </w:tcPr>
          <w:p w14:paraId="4C2F2A36" w14:textId="77777777" w:rsidR="00B534B4" w:rsidRPr="00C13824" w:rsidRDefault="00000000" w:rsidP="00C13824">
            <w:pPr>
              <w:jc w:val="both"/>
            </w:pPr>
            <w:r w:rsidRPr="00C13824">
              <w:t>Expected</w:t>
            </w:r>
          </w:p>
        </w:tc>
      </w:tr>
      <w:tr w:rsidR="00C13824" w:rsidRPr="00C13824" w14:paraId="134665B3" w14:textId="77777777" w:rsidTr="00C13824">
        <w:tc>
          <w:tcPr>
            <w:tcW w:w="1234" w:type="dxa"/>
          </w:tcPr>
          <w:p w14:paraId="0464D9E2" w14:textId="77777777" w:rsidR="00B534B4" w:rsidRPr="00C13824" w:rsidRDefault="00000000" w:rsidP="00C13824">
            <w:pPr>
              <w:jc w:val="both"/>
            </w:pPr>
            <w:r w:rsidRPr="00C13824">
              <w:t>TC-LOGIN-01</w:t>
            </w:r>
          </w:p>
        </w:tc>
        <w:tc>
          <w:tcPr>
            <w:tcW w:w="1234" w:type="dxa"/>
          </w:tcPr>
          <w:p w14:paraId="2C07539F" w14:textId="77777777" w:rsidR="00B534B4" w:rsidRPr="00C13824" w:rsidRDefault="00000000" w:rsidP="00C13824">
            <w:pPr>
              <w:jc w:val="both"/>
            </w:pPr>
            <w:r w:rsidRPr="00C13824">
              <w:t>Login</w:t>
            </w:r>
          </w:p>
        </w:tc>
        <w:tc>
          <w:tcPr>
            <w:tcW w:w="1234" w:type="dxa"/>
          </w:tcPr>
          <w:p w14:paraId="301FCE29" w14:textId="77777777" w:rsidR="00B534B4" w:rsidRPr="00C13824" w:rsidRDefault="00000000" w:rsidP="00C13824">
            <w:pPr>
              <w:jc w:val="both"/>
            </w:pPr>
            <w:r w:rsidRPr="00C13824">
              <w:t>UI elements visible</w:t>
            </w:r>
          </w:p>
        </w:tc>
        <w:tc>
          <w:tcPr>
            <w:tcW w:w="1234" w:type="dxa"/>
          </w:tcPr>
          <w:p w14:paraId="4F34B4BD" w14:textId="77777777" w:rsidR="00B534B4" w:rsidRPr="00C13824" w:rsidRDefault="00000000" w:rsidP="00C13824">
            <w:pPr>
              <w:jc w:val="both"/>
            </w:pPr>
            <w:r w:rsidRPr="00C13824">
              <w:t>Fresh install</w:t>
            </w:r>
          </w:p>
        </w:tc>
        <w:tc>
          <w:tcPr>
            <w:tcW w:w="1234" w:type="dxa"/>
          </w:tcPr>
          <w:p w14:paraId="34069931" w14:textId="77777777" w:rsidR="00B534B4" w:rsidRPr="00C13824" w:rsidRDefault="00000000" w:rsidP="00C13824">
            <w:pPr>
              <w:jc w:val="both"/>
            </w:pPr>
            <w:r w:rsidRPr="00C13824">
              <w:t>Launch app</w:t>
            </w:r>
          </w:p>
        </w:tc>
        <w:tc>
          <w:tcPr>
            <w:tcW w:w="1234" w:type="dxa"/>
          </w:tcPr>
          <w:p w14:paraId="7C2FC12B" w14:textId="77777777" w:rsidR="00B534B4" w:rsidRPr="00C13824" w:rsidRDefault="00000000" w:rsidP="00C13824">
            <w:pPr>
              <w:jc w:val="both"/>
            </w:pPr>
            <w:r w:rsidRPr="00C13824">
              <w:t>N/A</w:t>
            </w:r>
          </w:p>
        </w:tc>
        <w:tc>
          <w:tcPr>
            <w:tcW w:w="1234" w:type="dxa"/>
          </w:tcPr>
          <w:p w14:paraId="4F127CB1" w14:textId="77777777" w:rsidR="00B534B4" w:rsidRPr="00C13824" w:rsidRDefault="00000000" w:rsidP="00C13824">
            <w:pPr>
              <w:jc w:val="both"/>
            </w:pPr>
            <w:r w:rsidRPr="00C13824">
              <w:t>Logo &amp; Sign-in visible</w:t>
            </w:r>
          </w:p>
        </w:tc>
      </w:tr>
      <w:tr w:rsidR="00C13824" w:rsidRPr="00C13824" w14:paraId="2F74AE8C" w14:textId="77777777" w:rsidTr="00C13824">
        <w:tc>
          <w:tcPr>
            <w:tcW w:w="1234" w:type="dxa"/>
          </w:tcPr>
          <w:p w14:paraId="0EB83DE0" w14:textId="77777777" w:rsidR="00B534B4" w:rsidRPr="00C13824" w:rsidRDefault="00000000" w:rsidP="00C13824">
            <w:pPr>
              <w:jc w:val="both"/>
            </w:pPr>
            <w:r w:rsidRPr="00C13824">
              <w:t>TC-LOGIN-02</w:t>
            </w:r>
          </w:p>
        </w:tc>
        <w:tc>
          <w:tcPr>
            <w:tcW w:w="1234" w:type="dxa"/>
          </w:tcPr>
          <w:p w14:paraId="4D2A768B" w14:textId="77777777" w:rsidR="00B534B4" w:rsidRPr="00C13824" w:rsidRDefault="00000000" w:rsidP="00C13824">
            <w:pPr>
              <w:jc w:val="both"/>
            </w:pPr>
            <w:r w:rsidRPr="00C13824">
              <w:t>Login</w:t>
            </w:r>
          </w:p>
        </w:tc>
        <w:tc>
          <w:tcPr>
            <w:tcW w:w="1234" w:type="dxa"/>
          </w:tcPr>
          <w:p w14:paraId="711286DD" w14:textId="77777777" w:rsidR="00B534B4" w:rsidRPr="00C13824" w:rsidRDefault="00000000" w:rsidP="00C13824">
            <w:pPr>
              <w:jc w:val="both"/>
            </w:pPr>
            <w:r w:rsidRPr="00C13824">
              <w:t>Successful Google Sign-In</w:t>
            </w:r>
          </w:p>
        </w:tc>
        <w:tc>
          <w:tcPr>
            <w:tcW w:w="1234" w:type="dxa"/>
          </w:tcPr>
          <w:p w14:paraId="6ECCBA5A" w14:textId="77777777" w:rsidR="00B534B4" w:rsidRPr="00C13824" w:rsidRDefault="00000000" w:rsidP="00C13824">
            <w:pPr>
              <w:jc w:val="both"/>
            </w:pPr>
            <w:r w:rsidRPr="00C13824">
              <w:t>Internet ON</w:t>
            </w:r>
          </w:p>
        </w:tc>
        <w:tc>
          <w:tcPr>
            <w:tcW w:w="1234" w:type="dxa"/>
          </w:tcPr>
          <w:p w14:paraId="3F160874" w14:textId="77777777" w:rsidR="00B534B4" w:rsidRPr="00C13824" w:rsidRDefault="00000000" w:rsidP="00C13824">
            <w:pPr>
              <w:jc w:val="both"/>
            </w:pPr>
            <w:r w:rsidRPr="00C13824">
              <w:t>Tap sign-in → choose account</w:t>
            </w:r>
          </w:p>
        </w:tc>
        <w:tc>
          <w:tcPr>
            <w:tcW w:w="1234" w:type="dxa"/>
          </w:tcPr>
          <w:p w14:paraId="4B4F2A6C" w14:textId="77777777" w:rsidR="00B534B4" w:rsidRPr="00C13824" w:rsidRDefault="00000000" w:rsidP="00C13824">
            <w:pPr>
              <w:jc w:val="both"/>
            </w:pPr>
            <w:r w:rsidRPr="00C13824">
              <w:t>Valid Google acct</w:t>
            </w:r>
          </w:p>
        </w:tc>
        <w:tc>
          <w:tcPr>
            <w:tcW w:w="1234" w:type="dxa"/>
          </w:tcPr>
          <w:p w14:paraId="371B5ABC" w14:textId="77777777" w:rsidR="00B534B4" w:rsidRPr="00C13824" w:rsidRDefault="00000000" w:rsidP="00C13824">
            <w:pPr>
              <w:jc w:val="both"/>
            </w:pPr>
            <w:r w:rsidRPr="00C13824">
              <w:t>Redirect to Dept List; token stored</w:t>
            </w:r>
          </w:p>
        </w:tc>
      </w:tr>
      <w:tr w:rsidR="00C13824" w:rsidRPr="00C13824" w14:paraId="54883450" w14:textId="77777777" w:rsidTr="00C13824">
        <w:tc>
          <w:tcPr>
            <w:tcW w:w="1234" w:type="dxa"/>
          </w:tcPr>
          <w:p w14:paraId="2A58F8F1" w14:textId="77777777" w:rsidR="00B534B4" w:rsidRPr="00C13824" w:rsidRDefault="00000000" w:rsidP="00C13824">
            <w:pPr>
              <w:jc w:val="both"/>
            </w:pPr>
            <w:r w:rsidRPr="00C13824">
              <w:t>TC-DEPT-02</w:t>
            </w:r>
          </w:p>
        </w:tc>
        <w:tc>
          <w:tcPr>
            <w:tcW w:w="1234" w:type="dxa"/>
          </w:tcPr>
          <w:p w14:paraId="3253055A" w14:textId="77777777" w:rsidR="00B534B4" w:rsidRPr="00C13824" w:rsidRDefault="00000000" w:rsidP="00C13824">
            <w:pPr>
              <w:jc w:val="both"/>
            </w:pPr>
            <w:r w:rsidRPr="00C13824">
              <w:t>Search</w:t>
            </w:r>
          </w:p>
        </w:tc>
        <w:tc>
          <w:tcPr>
            <w:tcW w:w="1234" w:type="dxa"/>
          </w:tcPr>
          <w:p w14:paraId="36011255" w14:textId="77777777" w:rsidR="00B534B4" w:rsidRPr="00C13824" w:rsidRDefault="00000000" w:rsidP="00C13824">
            <w:pPr>
              <w:jc w:val="both"/>
            </w:pPr>
            <w:r w:rsidRPr="00C13824">
              <w:t>Positive match</w:t>
            </w:r>
          </w:p>
        </w:tc>
        <w:tc>
          <w:tcPr>
            <w:tcW w:w="1234" w:type="dxa"/>
          </w:tcPr>
          <w:p w14:paraId="6229090A" w14:textId="77777777" w:rsidR="00B534B4" w:rsidRPr="00C13824" w:rsidRDefault="00000000" w:rsidP="00C13824">
            <w:pPr>
              <w:jc w:val="both"/>
            </w:pPr>
            <w:r w:rsidRPr="00C13824">
              <w:t>Departments loaded</w:t>
            </w:r>
          </w:p>
        </w:tc>
        <w:tc>
          <w:tcPr>
            <w:tcW w:w="1234" w:type="dxa"/>
          </w:tcPr>
          <w:p w14:paraId="5B4CAD62" w14:textId="77777777" w:rsidR="00B534B4" w:rsidRPr="00C13824" w:rsidRDefault="00000000" w:rsidP="00C13824">
            <w:pPr>
              <w:jc w:val="both"/>
            </w:pPr>
            <w:r w:rsidRPr="00C13824">
              <w:t>Type "CSE"</w:t>
            </w:r>
          </w:p>
        </w:tc>
        <w:tc>
          <w:tcPr>
            <w:tcW w:w="1234" w:type="dxa"/>
          </w:tcPr>
          <w:p w14:paraId="27A45FE5" w14:textId="77777777" w:rsidR="00B534B4" w:rsidRPr="00C13824" w:rsidRDefault="00000000" w:rsidP="00C13824">
            <w:pPr>
              <w:jc w:val="both"/>
            </w:pPr>
            <w:r w:rsidRPr="00C13824">
              <w:t>CSE</w:t>
            </w:r>
          </w:p>
        </w:tc>
        <w:tc>
          <w:tcPr>
            <w:tcW w:w="1234" w:type="dxa"/>
          </w:tcPr>
          <w:p w14:paraId="67FF9F1E" w14:textId="77777777" w:rsidR="00B534B4" w:rsidRPr="00C13824" w:rsidRDefault="00000000" w:rsidP="00C13824">
            <w:pPr>
              <w:jc w:val="both"/>
            </w:pPr>
            <w:r w:rsidRPr="00C13824">
              <w:t>Only CSE returns</w:t>
            </w:r>
          </w:p>
        </w:tc>
      </w:tr>
      <w:tr w:rsidR="00C13824" w:rsidRPr="00C13824" w14:paraId="0A53EFC3" w14:textId="77777777" w:rsidTr="00C13824">
        <w:tc>
          <w:tcPr>
            <w:tcW w:w="1234" w:type="dxa"/>
          </w:tcPr>
          <w:p w14:paraId="084BC8EB" w14:textId="77777777" w:rsidR="00B534B4" w:rsidRPr="00C13824" w:rsidRDefault="00000000" w:rsidP="00C13824">
            <w:pPr>
              <w:jc w:val="both"/>
            </w:pPr>
            <w:r w:rsidRPr="00C13824">
              <w:t>TC-COURSE-01</w:t>
            </w:r>
          </w:p>
        </w:tc>
        <w:tc>
          <w:tcPr>
            <w:tcW w:w="1234" w:type="dxa"/>
          </w:tcPr>
          <w:p w14:paraId="5E678968" w14:textId="77777777" w:rsidR="00B534B4" w:rsidRPr="00C13824" w:rsidRDefault="00000000" w:rsidP="00C13824">
            <w:pPr>
              <w:jc w:val="both"/>
            </w:pPr>
            <w:r w:rsidRPr="00C13824">
              <w:t>Course</w:t>
            </w:r>
          </w:p>
        </w:tc>
        <w:tc>
          <w:tcPr>
            <w:tcW w:w="1234" w:type="dxa"/>
          </w:tcPr>
          <w:p w14:paraId="450F30CD" w14:textId="77777777" w:rsidR="00B534B4" w:rsidRPr="00C13824" w:rsidRDefault="00000000" w:rsidP="00C13824">
            <w:pPr>
              <w:jc w:val="both"/>
            </w:pPr>
            <w:r w:rsidRPr="00C13824">
              <w:t>Favorite toggle</w:t>
            </w:r>
          </w:p>
        </w:tc>
        <w:tc>
          <w:tcPr>
            <w:tcW w:w="1234" w:type="dxa"/>
          </w:tcPr>
          <w:p w14:paraId="72CFF007" w14:textId="77777777" w:rsidR="00B534B4" w:rsidRPr="00C13824" w:rsidRDefault="00000000" w:rsidP="00C13824">
            <w:pPr>
              <w:jc w:val="both"/>
            </w:pPr>
            <w:r w:rsidRPr="00C13824">
              <w:t>CSE courses loaded</w:t>
            </w:r>
          </w:p>
        </w:tc>
        <w:tc>
          <w:tcPr>
            <w:tcW w:w="1234" w:type="dxa"/>
          </w:tcPr>
          <w:p w14:paraId="2E38284B" w14:textId="77777777" w:rsidR="00B534B4" w:rsidRPr="00C13824" w:rsidRDefault="00000000" w:rsidP="00C13824">
            <w:pPr>
              <w:jc w:val="both"/>
            </w:pPr>
            <w:r w:rsidRPr="00C13824">
              <w:t>Tap star</w:t>
            </w:r>
          </w:p>
        </w:tc>
        <w:tc>
          <w:tcPr>
            <w:tcW w:w="1234" w:type="dxa"/>
          </w:tcPr>
          <w:p w14:paraId="3B6E8084" w14:textId="77777777" w:rsidR="00B534B4" w:rsidRPr="00C13824" w:rsidRDefault="00000000" w:rsidP="00C13824">
            <w:pPr>
              <w:jc w:val="both"/>
            </w:pPr>
            <w:r w:rsidRPr="00C13824">
              <w:t>N/A</w:t>
            </w:r>
          </w:p>
        </w:tc>
        <w:tc>
          <w:tcPr>
            <w:tcW w:w="1234" w:type="dxa"/>
          </w:tcPr>
          <w:p w14:paraId="1945156F" w14:textId="77777777" w:rsidR="00B534B4" w:rsidRPr="00C13824" w:rsidRDefault="00000000" w:rsidP="00C13824">
            <w:pPr>
              <w:jc w:val="both"/>
            </w:pPr>
            <w:r w:rsidRPr="00C13824">
              <w:t>Star toggles and persists</w:t>
            </w:r>
          </w:p>
        </w:tc>
      </w:tr>
      <w:tr w:rsidR="00C13824" w:rsidRPr="00C13824" w14:paraId="768AE28E" w14:textId="77777777" w:rsidTr="00C13824">
        <w:tc>
          <w:tcPr>
            <w:tcW w:w="1234" w:type="dxa"/>
          </w:tcPr>
          <w:p w14:paraId="5121B44D" w14:textId="77777777" w:rsidR="00B534B4" w:rsidRPr="00C13824" w:rsidRDefault="00000000" w:rsidP="00C13824">
            <w:pPr>
              <w:jc w:val="both"/>
            </w:pPr>
            <w:r w:rsidRPr="00C13824">
              <w:t>TC-UPLOAD-02</w:t>
            </w:r>
          </w:p>
        </w:tc>
        <w:tc>
          <w:tcPr>
            <w:tcW w:w="1234" w:type="dxa"/>
          </w:tcPr>
          <w:p w14:paraId="150ECB1D" w14:textId="77777777" w:rsidR="00B534B4" w:rsidRPr="00C13824" w:rsidRDefault="00000000" w:rsidP="00C13824">
            <w:pPr>
              <w:jc w:val="both"/>
            </w:pPr>
            <w:r w:rsidRPr="00C13824">
              <w:t>Upload</w:t>
            </w:r>
          </w:p>
        </w:tc>
        <w:tc>
          <w:tcPr>
            <w:tcW w:w="1234" w:type="dxa"/>
          </w:tcPr>
          <w:p w14:paraId="7392C28B" w14:textId="77777777" w:rsidR="00B534B4" w:rsidRPr="00C13824" w:rsidRDefault="00000000" w:rsidP="00C13824">
            <w:pPr>
              <w:jc w:val="both"/>
            </w:pPr>
            <w:r w:rsidRPr="00C13824">
              <w:t>Accept valid file</w:t>
            </w:r>
          </w:p>
        </w:tc>
        <w:tc>
          <w:tcPr>
            <w:tcW w:w="1234" w:type="dxa"/>
          </w:tcPr>
          <w:p w14:paraId="603E3260" w14:textId="77777777" w:rsidR="00B534B4" w:rsidRPr="00C13824" w:rsidRDefault="00000000" w:rsidP="00C13824">
            <w:pPr>
              <w:jc w:val="both"/>
            </w:pPr>
            <w:r w:rsidRPr="00C13824">
              <w:t>Upload screen</w:t>
            </w:r>
          </w:p>
        </w:tc>
        <w:tc>
          <w:tcPr>
            <w:tcW w:w="1234" w:type="dxa"/>
          </w:tcPr>
          <w:p w14:paraId="4D1F6BA9" w14:textId="77777777" w:rsidR="00B534B4" w:rsidRPr="00C13824" w:rsidRDefault="00000000" w:rsidP="00C13824">
            <w:pPr>
              <w:jc w:val="both"/>
            </w:pPr>
            <w:r w:rsidRPr="00C13824">
              <w:t>Select PDF &lt;=10MB &amp; submit</w:t>
            </w:r>
          </w:p>
        </w:tc>
        <w:tc>
          <w:tcPr>
            <w:tcW w:w="1234" w:type="dxa"/>
          </w:tcPr>
          <w:p w14:paraId="4972039E" w14:textId="77777777" w:rsidR="00B534B4" w:rsidRPr="00C13824" w:rsidRDefault="00000000" w:rsidP="00C13824">
            <w:pPr>
              <w:jc w:val="both"/>
            </w:pPr>
            <w:r w:rsidRPr="00C13824">
              <w:t>sample.pdf (2MB)</w:t>
            </w:r>
          </w:p>
        </w:tc>
        <w:tc>
          <w:tcPr>
            <w:tcW w:w="1234" w:type="dxa"/>
          </w:tcPr>
          <w:p w14:paraId="36019A58" w14:textId="77777777" w:rsidR="00B534B4" w:rsidRPr="00C13824" w:rsidRDefault="00000000" w:rsidP="00C13824">
            <w:pPr>
              <w:jc w:val="both"/>
            </w:pPr>
            <w:r w:rsidRPr="00C13824">
              <w:t>Upload success message</w:t>
            </w:r>
          </w:p>
        </w:tc>
      </w:tr>
      <w:tr w:rsidR="00C13824" w:rsidRPr="00C13824" w14:paraId="44AB07E5" w14:textId="77777777" w:rsidTr="00C13824">
        <w:tc>
          <w:tcPr>
            <w:tcW w:w="1234" w:type="dxa"/>
          </w:tcPr>
          <w:p w14:paraId="49225174" w14:textId="77777777" w:rsidR="00B534B4" w:rsidRPr="00C13824" w:rsidRDefault="00000000" w:rsidP="00C13824">
            <w:pPr>
              <w:jc w:val="both"/>
            </w:pPr>
            <w:r w:rsidRPr="00C13824">
              <w:t>TC-PROFILE-01</w:t>
            </w:r>
          </w:p>
        </w:tc>
        <w:tc>
          <w:tcPr>
            <w:tcW w:w="1234" w:type="dxa"/>
          </w:tcPr>
          <w:p w14:paraId="449BB053" w14:textId="77777777" w:rsidR="00B534B4" w:rsidRPr="00C13824" w:rsidRDefault="00000000" w:rsidP="00C13824">
            <w:pPr>
              <w:jc w:val="both"/>
            </w:pPr>
            <w:r w:rsidRPr="00C13824">
              <w:t>Profile</w:t>
            </w:r>
          </w:p>
        </w:tc>
        <w:tc>
          <w:tcPr>
            <w:tcW w:w="1234" w:type="dxa"/>
          </w:tcPr>
          <w:p w14:paraId="23C82A2F" w14:textId="77777777" w:rsidR="00B534B4" w:rsidRPr="00C13824" w:rsidRDefault="00000000" w:rsidP="00C13824">
            <w:pPr>
              <w:jc w:val="both"/>
            </w:pPr>
            <w:r w:rsidRPr="00C13824">
              <w:t>Display &amp; Sign Out</w:t>
            </w:r>
          </w:p>
        </w:tc>
        <w:tc>
          <w:tcPr>
            <w:tcW w:w="1234" w:type="dxa"/>
          </w:tcPr>
          <w:p w14:paraId="5107123B" w14:textId="77777777" w:rsidR="00B534B4" w:rsidRPr="00C13824" w:rsidRDefault="00000000" w:rsidP="00C13824">
            <w:pPr>
              <w:jc w:val="both"/>
            </w:pPr>
            <w:r w:rsidRPr="00C13824">
              <w:t>Logged in</w:t>
            </w:r>
          </w:p>
        </w:tc>
        <w:tc>
          <w:tcPr>
            <w:tcW w:w="1234" w:type="dxa"/>
          </w:tcPr>
          <w:p w14:paraId="17535460" w14:textId="77777777" w:rsidR="00B534B4" w:rsidRPr="00C13824" w:rsidRDefault="00000000" w:rsidP="00C13824">
            <w:pPr>
              <w:jc w:val="both"/>
            </w:pPr>
            <w:r w:rsidRPr="00C13824">
              <w:t>Open Profile</w:t>
            </w:r>
          </w:p>
        </w:tc>
        <w:tc>
          <w:tcPr>
            <w:tcW w:w="1234" w:type="dxa"/>
          </w:tcPr>
          <w:p w14:paraId="72D8B2C6" w14:textId="77777777" w:rsidR="00B534B4" w:rsidRPr="00C13824" w:rsidRDefault="00000000" w:rsidP="00C13824">
            <w:pPr>
              <w:jc w:val="both"/>
            </w:pPr>
            <w:r w:rsidRPr="00C13824">
              <w:t>N/A</w:t>
            </w:r>
          </w:p>
        </w:tc>
        <w:tc>
          <w:tcPr>
            <w:tcW w:w="1234" w:type="dxa"/>
          </w:tcPr>
          <w:p w14:paraId="7E4F5634" w14:textId="77777777" w:rsidR="00B534B4" w:rsidRPr="00C13824" w:rsidRDefault="00000000" w:rsidP="00C13824">
            <w:pPr>
              <w:jc w:val="both"/>
            </w:pPr>
            <w:r w:rsidRPr="00C13824">
              <w:t>User info shown; Sign Out clears session</w:t>
            </w:r>
          </w:p>
        </w:tc>
      </w:tr>
    </w:tbl>
    <w:p w14:paraId="705AB188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13. Expanded Test Areas &amp; Edge Cases</w:t>
      </w:r>
    </w:p>
    <w:p w14:paraId="6259AA56" w14:textId="77777777" w:rsidR="00B534B4" w:rsidRPr="00C13824" w:rsidRDefault="00000000" w:rsidP="00C13824">
      <w:r w:rsidRPr="00C13824">
        <w:t>Authentication:</w:t>
      </w:r>
    </w:p>
    <w:p w14:paraId="24E88FDE" w14:textId="77777777" w:rsidR="00B534B4" w:rsidRPr="00C13824" w:rsidRDefault="00000000" w:rsidP="00C13824">
      <w:r w:rsidRPr="00C13824">
        <w:lastRenderedPageBreak/>
        <w:t>• Multiple Google accounts on device</w:t>
      </w:r>
      <w:r w:rsidRPr="00C13824">
        <w:br/>
        <w:t>• Rapid tapping on Sign-In (debounce)</w:t>
      </w:r>
      <w:r w:rsidRPr="00C13824">
        <w:br/>
        <w:t>• Expired/revoked tokens (simulate)</w:t>
      </w:r>
    </w:p>
    <w:p w14:paraId="08E3FD56" w14:textId="77777777" w:rsidR="00B534B4" w:rsidRPr="00C13824" w:rsidRDefault="00000000" w:rsidP="00C13824">
      <w:r w:rsidRPr="00C13824">
        <w:t>Upload:</w:t>
      </w:r>
    </w:p>
    <w:p w14:paraId="2D7A7CDF" w14:textId="77777777" w:rsidR="00B534B4" w:rsidRPr="00C13824" w:rsidRDefault="00000000" w:rsidP="00C13824">
      <w:r w:rsidRPr="00C13824">
        <w:t>• Blocked file types (.exe, .zip etc.)</w:t>
      </w:r>
      <w:r w:rsidRPr="00C13824">
        <w:br/>
        <w:t>• File picker permission denied flow</w:t>
      </w:r>
      <w:r w:rsidRPr="00C13824">
        <w:br/>
        <w:t>• Upload with intermittent network — resume/timeout handling</w:t>
      </w:r>
      <w:r w:rsidRPr="00C13824">
        <w:br/>
        <w:t>• Server returns 4xx/5xx responses — show friendly message</w:t>
      </w:r>
    </w:p>
    <w:p w14:paraId="4F154C6E" w14:textId="77777777" w:rsidR="00B534B4" w:rsidRPr="00C13824" w:rsidRDefault="00000000" w:rsidP="00C13824">
      <w:r w:rsidRPr="00C13824">
        <w:t>Navigation:</w:t>
      </w:r>
    </w:p>
    <w:p w14:paraId="7F21F47E" w14:textId="77777777" w:rsidR="00B534B4" w:rsidRPr="00C13824" w:rsidRDefault="00000000" w:rsidP="00C13824">
      <w:r w:rsidRPr="00C13824">
        <w:t>• Back press handling during in-flight upload or dialogs</w:t>
      </w:r>
      <w:r w:rsidRPr="00C13824">
        <w:br/>
        <w:t>• Deep-link intent when returning from external browser/link</w:t>
      </w:r>
    </w:p>
    <w:p w14:paraId="54AD927D" w14:textId="77777777" w:rsidR="00B534B4" w:rsidRPr="00C13824" w:rsidRDefault="00000000" w:rsidP="00C13824">
      <w:r w:rsidRPr="00C13824">
        <w:t>UI/UX:</w:t>
      </w:r>
    </w:p>
    <w:p w14:paraId="21D9A40C" w14:textId="77777777" w:rsidR="00B534B4" w:rsidRPr="00C13824" w:rsidRDefault="00000000" w:rsidP="00C13824">
      <w:r w:rsidRPr="00C13824">
        <w:t>• Large text/font scaling</w:t>
      </w:r>
      <w:r w:rsidRPr="00C13824">
        <w:br/>
        <w:t>• RTL if supported</w:t>
      </w:r>
      <w:r w:rsidRPr="00C13824">
        <w:br/>
        <w:t>• Long translations overflow</w:t>
      </w:r>
    </w:p>
    <w:p w14:paraId="357723A5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14. Automation candidates (priority order)</w:t>
      </w:r>
    </w:p>
    <w:p w14:paraId="369F4F21" w14:textId="77777777" w:rsidR="00B534B4" w:rsidRPr="00C13824" w:rsidRDefault="00000000" w:rsidP="00C13824">
      <w:pPr>
        <w:jc w:val="both"/>
      </w:pPr>
      <w:r w:rsidRPr="00C13824">
        <w:t>1. Login success (Google sign-in) — can use mocked OAuth in CI.</w:t>
      </w:r>
    </w:p>
    <w:p w14:paraId="18AB64D4" w14:textId="77777777" w:rsidR="00B534B4" w:rsidRPr="00C13824" w:rsidRDefault="00000000" w:rsidP="00C13824">
      <w:pPr>
        <w:jc w:val="both"/>
      </w:pPr>
      <w:r w:rsidRPr="00C13824">
        <w:t>2. Department list loads &amp; search filter.</w:t>
      </w:r>
    </w:p>
    <w:p w14:paraId="0247E991" w14:textId="77777777" w:rsidR="00B534B4" w:rsidRPr="00C13824" w:rsidRDefault="00000000" w:rsidP="00C13824">
      <w:pPr>
        <w:jc w:val="both"/>
      </w:pPr>
      <w:r w:rsidRPr="00C13824">
        <w:t>3. Course favorite toggle and share (basic share sheet open).</w:t>
      </w:r>
    </w:p>
    <w:p w14:paraId="1BD81D45" w14:textId="77777777" w:rsidR="00B534B4" w:rsidRPr="00C13824" w:rsidRDefault="00000000" w:rsidP="00C13824">
      <w:pPr>
        <w:jc w:val="both"/>
      </w:pPr>
      <w:r w:rsidRPr="00C13824">
        <w:t>4. Upload file validations (file type/size checks) — partial automation with local files and mocked backend.</w:t>
      </w:r>
    </w:p>
    <w:p w14:paraId="4CE79F62" w14:textId="77777777" w:rsidR="00B534B4" w:rsidRPr="00C13824" w:rsidRDefault="00000000" w:rsidP="00C13824">
      <w:pPr>
        <w:jc w:val="both"/>
      </w:pPr>
      <w:r w:rsidRPr="00C13824">
        <w:t>5. Profile sign out.</w:t>
      </w:r>
    </w:p>
    <w:p w14:paraId="6CDA4FBC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15. Test Data</w:t>
      </w:r>
    </w:p>
    <w:p w14:paraId="0E31D709" w14:textId="77777777" w:rsidR="00B534B4" w:rsidRPr="00C13824" w:rsidRDefault="00000000" w:rsidP="00C13824">
      <w:pPr>
        <w:jc w:val="both"/>
      </w:pPr>
      <w:r w:rsidRPr="00C13824">
        <w:t>• Google accounts: test.gs1@example.com (valid), test.gs2@example.com (revoked)</w:t>
      </w:r>
    </w:p>
    <w:p w14:paraId="291331F0" w14:textId="77777777" w:rsidR="00B534B4" w:rsidRPr="00C13824" w:rsidRDefault="00000000" w:rsidP="00C13824">
      <w:pPr>
        <w:jc w:val="both"/>
      </w:pPr>
      <w:r w:rsidRPr="00C13824">
        <w:t>• Files: sample.pdf (2MB), slides.pptx (5MB), bigfile.pdf (12MB), badfile.exe (rejected)</w:t>
      </w:r>
    </w:p>
    <w:p w14:paraId="606F8A78" w14:textId="77777777" w:rsidR="00B534B4" w:rsidRPr="00C13824" w:rsidRDefault="00000000" w:rsidP="00C13824">
      <w:pPr>
        <w:jc w:val="both"/>
      </w:pPr>
      <w:r w:rsidRPr="00C13824">
        <w:t>• Departments list: CSE, EEE, SWE, NFE, Pharmacy, Tourism &amp; Hospitality</w:t>
      </w:r>
    </w:p>
    <w:p w14:paraId="322005F8" w14:textId="77777777" w:rsidR="00B534B4" w:rsidRPr="00C13824" w:rsidRDefault="00000000" w:rsidP="00C13824">
      <w:pPr>
        <w:jc w:val="both"/>
      </w:pPr>
      <w:r w:rsidRPr="00C13824">
        <w:t>• Courses: Algorithms, AI, Basic Electronics Lab, Bangladesh Studies</w:t>
      </w:r>
    </w:p>
    <w:p w14:paraId="1191D5E9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16. Risks &amp; Mitigation</w:t>
      </w:r>
    </w:p>
    <w:p w14:paraId="22C804D1" w14:textId="77777777" w:rsidR="00B534B4" w:rsidRPr="00C13824" w:rsidRDefault="00000000" w:rsidP="00C13824">
      <w:pPr>
        <w:jc w:val="both"/>
      </w:pPr>
      <w:r w:rsidRPr="00C13824">
        <w:t>• OAuth misconfiguration → verify SHA &amp; package in Google console before tests.</w:t>
      </w:r>
    </w:p>
    <w:p w14:paraId="6E6D901A" w14:textId="77777777" w:rsidR="00B534B4" w:rsidRPr="00C13824" w:rsidRDefault="00000000" w:rsidP="00C13824">
      <w:pPr>
        <w:jc w:val="both"/>
      </w:pPr>
      <w:r w:rsidRPr="00C13824">
        <w:t>• Large file server timeouts → implement client-side size limit &amp; progress UI, mock server timeouts during tests.</w:t>
      </w:r>
    </w:p>
    <w:p w14:paraId="7C3E2EE7" w14:textId="77777777" w:rsidR="00B534B4" w:rsidRPr="00C13824" w:rsidRDefault="00000000" w:rsidP="00C13824">
      <w:pPr>
        <w:jc w:val="both"/>
      </w:pPr>
      <w:r w:rsidRPr="00C13824">
        <w:lastRenderedPageBreak/>
        <w:t>• Missing error handling → proactively add test cases for backend 4xx/5xx responses.</w:t>
      </w:r>
    </w:p>
    <w:p w14:paraId="789A3EB0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17. Schedule (example)</w:t>
      </w:r>
    </w:p>
    <w:p w14:paraId="5063DFFF" w14:textId="77777777" w:rsidR="00B534B4" w:rsidRPr="00C13824" w:rsidRDefault="00000000" w:rsidP="00C13824">
      <w:r w:rsidRPr="00C13824">
        <w:t>• Test case creation &amp; review: 1 day</w:t>
      </w:r>
      <w:r w:rsidRPr="00C13824">
        <w:br/>
        <w:t>• Environment setup: 0.5 day</w:t>
      </w:r>
      <w:r w:rsidRPr="00C13824">
        <w:br/>
        <w:t>• Smoke execution per build: 0.5 day</w:t>
      </w:r>
      <w:r w:rsidRPr="00C13824">
        <w:br/>
        <w:t>• Full regression: 2–3 days</w:t>
      </w:r>
      <w:r w:rsidRPr="00C13824">
        <w:br/>
        <w:t>• Automation (initial 5 scripts): 2–4 days</w:t>
      </w:r>
    </w:p>
    <w:p w14:paraId="22950F6F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18. Reporting &amp; Defect Handling</w:t>
      </w:r>
    </w:p>
    <w:p w14:paraId="4B7DC7FA" w14:textId="77777777" w:rsidR="00B534B4" w:rsidRPr="00C13824" w:rsidRDefault="00000000" w:rsidP="00C13824">
      <w:pPr>
        <w:jc w:val="both"/>
      </w:pPr>
      <w:r w:rsidRPr="00C13824">
        <w:t>• Log defects with steps, environment, logs and screenshot. Priority/Severity assigned per mapping (Critical/High/Medium/Low).</w:t>
      </w:r>
    </w:p>
    <w:p w14:paraId="336D9391" w14:textId="77777777" w:rsidR="00B534B4" w:rsidRPr="00C13824" w:rsidRDefault="00000000" w:rsidP="00C13824">
      <w:pPr>
        <w:jc w:val="both"/>
      </w:pPr>
      <w:r w:rsidRPr="00C13824">
        <w:t>• Daily smoke report for active builds.</w:t>
      </w:r>
    </w:p>
    <w:p w14:paraId="0DC30209" w14:textId="77777777" w:rsidR="00B534B4" w:rsidRPr="00C13824" w:rsidRDefault="00000000" w:rsidP="00C13824">
      <w:pPr>
        <w:jc w:val="both"/>
      </w:pPr>
      <w:r w:rsidRPr="00C13824">
        <w:t>• Final test summary: pass rate, open defects by severity, risks and recommendations.</w:t>
      </w:r>
    </w:p>
    <w:p w14:paraId="0D31DD61" w14:textId="77777777" w:rsidR="00B534B4" w:rsidRPr="00C13824" w:rsidRDefault="00000000" w:rsidP="00C13824">
      <w:pPr>
        <w:pStyle w:val="Heading2"/>
        <w:jc w:val="both"/>
        <w:rPr>
          <w:color w:val="auto"/>
        </w:rPr>
      </w:pPr>
      <w:r w:rsidRPr="00C13824">
        <w:rPr>
          <w:color w:val="auto"/>
        </w:rPr>
        <w:t>19. Quick Pre-release Checklist</w:t>
      </w:r>
    </w:p>
    <w:p w14:paraId="4D067800" w14:textId="77777777" w:rsidR="00B534B4" w:rsidRPr="00C13824" w:rsidRDefault="00000000" w:rsidP="00C13824">
      <w:r w:rsidRPr="00C13824">
        <w:t>• Google sign-in validated with 2 accounts</w:t>
      </w:r>
      <w:r w:rsidRPr="00C13824">
        <w:br/>
        <w:t>• Departments and Courses navigation smoke passed</w:t>
      </w:r>
      <w:r w:rsidRPr="00C13824">
        <w:br/>
        <w:t>• Upload validation: only PDF/PPTX, ≤10MB enforcement</w:t>
      </w:r>
      <w:r w:rsidRPr="00C13824">
        <w:br/>
        <w:t>• Rate &amp; Review modal functional</w:t>
      </w:r>
      <w:r w:rsidRPr="00C13824">
        <w:br/>
        <w:t>• Profile sign out and deletion request trigger behavior validated</w:t>
      </w:r>
      <w:r w:rsidRPr="00C13824">
        <w:br/>
        <w:t>• No crashes in smoke flows; critical defects fixed</w:t>
      </w:r>
    </w:p>
    <w:p w14:paraId="0EE04F8C" w14:textId="4FEFC851" w:rsidR="00B534B4" w:rsidRPr="00C13824" w:rsidRDefault="00B534B4" w:rsidP="00C13824">
      <w:pPr>
        <w:jc w:val="both"/>
      </w:pPr>
    </w:p>
    <w:sectPr w:rsidR="00B534B4" w:rsidRPr="00C13824" w:rsidSect="00987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775350">
    <w:abstractNumId w:val="8"/>
  </w:num>
  <w:num w:numId="2" w16cid:durableId="62605649">
    <w:abstractNumId w:val="6"/>
  </w:num>
  <w:num w:numId="3" w16cid:durableId="40448347">
    <w:abstractNumId w:val="5"/>
  </w:num>
  <w:num w:numId="4" w16cid:durableId="1401051339">
    <w:abstractNumId w:val="4"/>
  </w:num>
  <w:num w:numId="5" w16cid:durableId="645933766">
    <w:abstractNumId w:val="7"/>
  </w:num>
  <w:num w:numId="6" w16cid:durableId="290135443">
    <w:abstractNumId w:val="3"/>
  </w:num>
  <w:num w:numId="7" w16cid:durableId="565527922">
    <w:abstractNumId w:val="2"/>
  </w:num>
  <w:num w:numId="8" w16cid:durableId="1869952752">
    <w:abstractNumId w:val="1"/>
  </w:num>
  <w:num w:numId="9" w16cid:durableId="126222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B36"/>
    <w:rsid w:val="0029639D"/>
    <w:rsid w:val="00326F90"/>
    <w:rsid w:val="00987B4A"/>
    <w:rsid w:val="00A27F84"/>
    <w:rsid w:val="00AA1D8D"/>
    <w:rsid w:val="00B47730"/>
    <w:rsid w:val="00B534B4"/>
    <w:rsid w:val="00B877E8"/>
    <w:rsid w:val="00C13824"/>
    <w:rsid w:val="00CB0664"/>
    <w:rsid w:val="00E727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01C08"/>
  <w14:defaultImageDpi w14:val="300"/>
  <w15:docId w15:val="{D9C9FAF5-DD0D-4B15-AC13-764647BFE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3</cp:revision>
  <dcterms:created xsi:type="dcterms:W3CDTF">2025-11-12T09:42:00Z</dcterms:created>
  <dcterms:modified xsi:type="dcterms:W3CDTF">2025-11-12T09:42:00Z</dcterms:modified>
  <cp:category/>
</cp:coreProperties>
</file>